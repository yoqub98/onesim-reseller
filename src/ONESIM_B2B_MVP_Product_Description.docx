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41DAF" w14:textId="77777777" w:rsidR="001D4423" w:rsidRDefault="00000000">
      <w:pPr>
        <w:pStyle w:val="1"/>
      </w:pPr>
      <w:r>
        <w:t>ONESIM B2B Reseller Portal – MVP Product Description</w:t>
      </w:r>
    </w:p>
    <w:p w14:paraId="5233BE94" w14:textId="77777777" w:rsidR="001D4423" w:rsidRDefault="00000000">
      <w:pPr>
        <w:pStyle w:val="21"/>
      </w:pPr>
      <w:r>
        <w:t>1. Project Overview</w:t>
      </w:r>
    </w:p>
    <w:p w14:paraId="26232535" w14:textId="77777777" w:rsidR="001D4423" w:rsidRDefault="00000000">
      <w:r>
        <w:t>ONESIM B2B Portal is a partner platform designed for travel agencies and resellers to purchase and manage eSIMs for their customers. The system complements the existing B2C shop and focuses on bulk operations, customer management, and commission transparency. This document describes MVP-level functionality, focusing on user flows, business logic, and UX principles.</w:t>
      </w:r>
    </w:p>
    <w:p w14:paraId="2D573C3F" w14:textId="77777777" w:rsidR="001D4423" w:rsidRDefault="00000000">
      <w:pPr>
        <w:pStyle w:val="21"/>
      </w:pPr>
      <w:r>
        <w:t>2. Target Users &amp; Roles</w:t>
      </w:r>
    </w:p>
    <w:p w14:paraId="06AEF623" w14:textId="77777777" w:rsidR="001D4423" w:rsidRDefault="00000000">
      <w:r>
        <w:t>- Partner Resellers (Travel agencies)</w:t>
      </w:r>
      <w:r>
        <w:br/>
        <w:t>- Internal Admin (out of scope for MVP details)</w:t>
      </w:r>
      <w:r>
        <w:br/>
      </w:r>
      <w:r>
        <w:br/>
        <w:t>Partners purchase eSIMs at discounted prices and sell them externally to their clients.</w:t>
      </w:r>
    </w:p>
    <w:p w14:paraId="01254781" w14:textId="77777777" w:rsidR="001D4423" w:rsidRDefault="00000000">
      <w:pPr>
        <w:pStyle w:val="21"/>
      </w:pPr>
      <w:r>
        <w:t>3. Revenue &amp; Discount Logic</w:t>
      </w:r>
    </w:p>
    <w:p w14:paraId="0E34C87A" w14:textId="77777777" w:rsidR="001D4423" w:rsidRDefault="00000000">
      <w:r>
        <w:t>- Each reseller has a fixed partner discount (X%).</w:t>
      </w:r>
      <w:r>
        <w:br/>
        <w:t>- Discount applies at purchase time.</w:t>
      </w:r>
      <w:r>
        <w:br/>
        <w:t>- System shows:</w:t>
      </w:r>
      <w:r>
        <w:br/>
        <w:t xml:space="preserve">  - Original price</w:t>
      </w:r>
      <w:r>
        <w:br/>
        <w:t xml:space="preserve">  - Partner discount amount</w:t>
      </w:r>
      <w:r>
        <w:br/>
        <w:t xml:space="preserve">  - Subtotal charged</w:t>
      </w:r>
      <w:r>
        <w:br/>
        <w:t xml:space="preserve">  - Partner earning for this order</w:t>
      </w:r>
      <w:r>
        <w:br/>
        <w:t>- Client payment happens outside the platform.</w:t>
      </w:r>
    </w:p>
    <w:p w14:paraId="19FBB509" w14:textId="77777777" w:rsidR="001D4423" w:rsidRDefault="00000000">
      <w:pPr>
        <w:pStyle w:val="21"/>
      </w:pPr>
      <w:r>
        <w:t>4. Core User Flows</w:t>
      </w:r>
    </w:p>
    <w:p w14:paraId="685CC889" w14:textId="77777777" w:rsidR="001D4423" w:rsidRDefault="00000000">
      <w:r>
        <w:t>Main flows supported in MVP:</w:t>
      </w:r>
      <w:r>
        <w:br/>
        <w:t>- Browse &amp; search eSIM catalog</w:t>
      </w:r>
      <w:r>
        <w:br/>
        <w:t>- Order eSIM (self / client / group)</w:t>
      </w:r>
      <w:r>
        <w:br/>
        <w:t>- Deliver eSIM (QR / email / SMS)</w:t>
      </w:r>
      <w:r>
        <w:br/>
        <w:t>- Track orders &amp; eSIM lifecycle</w:t>
      </w:r>
      <w:r>
        <w:br/>
        <w:t>- Monitor earnings</w:t>
      </w:r>
    </w:p>
    <w:p w14:paraId="4A86230C" w14:textId="77777777" w:rsidR="001D4423" w:rsidRDefault="00000000">
      <w:pPr>
        <w:pStyle w:val="21"/>
      </w:pPr>
      <w:r>
        <w:t>5. eSIM Catalog &amp; Plan Finder</w:t>
      </w:r>
    </w:p>
    <w:p w14:paraId="16FB5B7A" w14:textId="77777777" w:rsidR="001D4423" w:rsidRDefault="00000000">
      <w:r>
        <w:t>- Unified catalog of all available eSIM plans</w:t>
      </w:r>
      <w:r>
        <w:br/>
        <w:t>- Search &amp; filter by country, region, data volume, validity</w:t>
      </w:r>
      <w:r>
        <w:br/>
        <w:t>- Plan list table includes:</w:t>
      </w:r>
      <w:r>
        <w:br/>
        <w:t xml:space="preserve">  - Plan name</w:t>
      </w:r>
      <w:r>
        <w:br/>
        <w:t xml:space="preserve">  - Data amount</w:t>
      </w:r>
      <w:r>
        <w:br/>
        <w:t xml:space="preserve">  - Validity period</w:t>
      </w:r>
      <w:r>
        <w:br/>
        <w:t xml:space="preserve">  - Network speed</w:t>
      </w:r>
      <w:r>
        <w:br/>
      </w:r>
      <w:r>
        <w:lastRenderedPageBreak/>
        <w:t xml:space="preserve">  - Coverage</w:t>
      </w:r>
      <w:r>
        <w:br/>
        <w:t xml:space="preserve">  - Actions: Buy, Favorite, Details</w:t>
      </w:r>
    </w:p>
    <w:p w14:paraId="43F1222C" w14:textId="77777777" w:rsidR="001D4423" w:rsidRDefault="00000000">
      <w:pPr>
        <w:pStyle w:val="21"/>
      </w:pPr>
      <w:r>
        <w:t>6. Ordering Logic</w:t>
      </w:r>
    </w:p>
    <w:p w14:paraId="14B8DD6F" w14:textId="48D13F93" w:rsidR="001D4423" w:rsidRDefault="00000000">
      <w:r>
        <w:t>Three ordering modes:</w:t>
      </w:r>
      <w:r>
        <w:br/>
      </w:r>
      <w:r>
        <w:br/>
        <w:t>6.1 Order for Myself</w:t>
      </w:r>
      <w:r>
        <w:br/>
        <w:t>- No customer data required</w:t>
      </w:r>
      <w:r>
        <w:br/>
        <w:t>- QR code delivered to reseller account</w:t>
      </w:r>
      <w:r>
        <w:br/>
      </w:r>
      <w:r>
        <w:br/>
        <w:t>6.2 Order for Client (Default)</w:t>
      </w:r>
      <w:r>
        <w:br/>
        <w:t>- Customer name required</w:t>
      </w:r>
      <w:r>
        <w:br/>
        <w:t>- Optional phone/email</w:t>
      </w:r>
      <w:r>
        <w:br/>
        <w:t>- Delivery options:</w:t>
      </w:r>
      <w:r>
        <w:br/>
        <w:t xml:space="preserve">  - Send via SMS</w:t>
      </w:r>
      <w:r>
        <w:br/>
        <w:t xml:space="preserve">  - Send via Email</w:t>
      </w:r>
      <w:r w:rsidR="001A2295">
        <w:br/>
        <w:t>* for both above : Deliver now OR schedule delivery date and time option</w:t>
      </w:r>
      <w:r w:rsidR="001A2295">
        <w:br/>
        <w:t>(</w:t>
      </w:r>
      <w:r w:rsidR="001A2295" w:rsidRPr="001A2295">
        <w:t xml:space="preserve">Until delivery, the </w:t>
      </w:r>
      <w:proofErr w:type="spellStart"/>
      <w:r w:rsidR="001A2295" w:rsidRPr="001A2295">
        <w:t>eSIM</w:t>
      </w:r>
      <w:proofErr w:type="spellEnd"/>
      <w:r w:rsidR="001A2295" w:rsidRPr="001A2295">
        <w:t xml:space="preserve"> remains visible only to the reseller</w:t>
      </w:r>
      <w:r w:rsidR="001A2295">
        <w:rPr>
          <w:b/>
          <w:bCs/>
        </w:rPr>
        <w:t>)</w:t>
      </w:r>
      <w:r w:rsidR="001A2295">
        <w:rPr>
          <w:b/>
          <w:bCs/>
        </w:rPr>
        <w:br/>
      </w:r>
      <w:r>
        <w:br/>
        <w:t xml:space="preserve">  -</w:t>
      </w:r>
      <w:r w:rsidR="001A2295">
        <w:t xml:space="preserve"> Another option is : </w:t>
      </w:r>
      <w:r>
        <w:t xml:space="preserve"> I will deliver myself</w:t>
      </w:r>
      <w:r>
        <w:br/>
      </w:r>
      <w:r>
        <w:br/>
        <w:t>Validation depends on chosen delivery method.</w:t>
      </w:r>
      <w:r>
        <w:br/>
      </w:r>
      <w:r>
        <w:br/>
        <w:t>6.3 Group (Bulk) Order</w:t>
      </w:r>
      <w:r>
        <w:br/>
        <w:t>- Select pre-created group</w:t>
      </w:r>
      <w:r>
        <w:br/>
        <w:t>- Single plan applied to all members</w:t>
      </w:r>
      <w:r>
        <w:br/>
        <w:t>- Bulk processing and delivery per member preferences</w:t>
      </w:r>
    </w:p>
    <w:p w14:paraId="1313B0F0" w14:textId="77777777" w:rsidR="001D4423" w:rsidRDefault="00000000">
      <w:pPr>
        <w:pStyle w:val="21"/>
      </w:pPr>
      <w:r>
        <w:t>7. Touring Groups (Bulk Ordering)</w:t>
      </w:r>
    </w:p>
    <w:p w14:paraId="757790D8" w14:textId="77777777" w:rsidR="001D4423" w:rsidRDefault="00000000">
      <w:r>
        <w:t>Groups represent travel tours.</w:t>
      </w:r>
      <w:r>
        <w:br/>
      </w:r>
      <w:r>
        <w:br/>
        <w:t>Group fields:</w:t>
      </w:r>
      <w:r>
        <w:br/>
        <w:t>- Group name</w:t>
      </w:r>
      <w:r>
        <w:br/>
        <w:t>- Destination country</w:t>
      </w:r>
      <w:r>
        <w:br/>
        <w:t>- Departure &amp; return dates</w:t>
      </w:r>
      <w:r>
        <w:br/>
        <w:t>- List of customers:</w:t>
      </w:r>
      <w:r>
        <w:br/>
        <w:t xml:space="preserve">  - Name</w:t>
      </w:r>
      <w:r>
        <w:br/>
        <w:t xml:space="preserve">  - Phone (optional)</w:t>
      </w:r>
      <w:r>
        <w:br/>
        <w:t xml:space="preserve">  - Email (optional)</w:t>
      </w:r>
      <w:r>
        <w:br/>
        <w:t xml:space="preserve">  - Preferred delivery method</w:t>
      </w:r>
      <w:r>
        <w:br/>
      </w:r>
      <w:r>
        <w:br/>
        <w:t>Groups are reusable for future purchases.</w:t>
      </w:r>
    </w:p>
    <w:p w14:paraId="06FCAE60" w14:textId="77777777" w:rsidR="001D4423" w:rsidRDefault="00000000">
      <w:pPr>
        <w:pStyle w:val="21"/>
      </w:pPr>
      <w:r>
        <w:lastRenderedPageBreak/>
        <w:t>8. Price &amp; Checkout Summary</w:t>
      </w:r>
    </w:p>
    <w:p w14:paraId="26BA4EC0" w14:textId="77777777" w:rsidR="001D4423" w:rsidRDefault="00000000">
      <w:r>
        <w:t>At final step system always shows:</w:t>
      </w:r>
      <w:r>
        <w:br/>
        <w:t>- Plan price</w:t>
      </w:r>
      <w:r>
        <w:br/>
        <w:t>- Partner discount</w:t>
      </w:r>
      <w:r>
        <w:br/>
        <w:t>- Subtotal to be charged</w:t>
      </w:r>
      <w:r>
        <w:br/>
        <w:t>- Partner earning</w:t>
      </w:r>
      <w:r>
        <w:br/>
        <w:t>- Selected payment method</w:t>
      </w:r>
      <w:r>
        <w:br/>
      </w:r>
      <w:r>
        <w:br/>
        <w:t>This block is mandatory for transparency.</w:t>
      </w:r>
    </w:p>
    <w:p w14:paraId="546BE63A" w14:textId="77777777" w:rsidR="001D4423" w:rsidRDefault="00000000">
      <w:pPr>
        <w:pStyle w:val="21"/>
      </w:pPr>
      <w:r>
        <w:t>9. My Orders Page</w:t>
      </w:r>
    </w:p>
    <w:p w14:paraId="4A6C2E0A" w14:textId="77777777" w:rsidR="001D4423" w:rsidRDefault="00000000">
      <w:r>
        <w:t>Purpose: Full order lifecycle visibility.</w:t>
      </w:r>
      <w:r>
        <w:br/>
      </w:r>
      <w:r>
        <w:br/>
        <w:t>Features:</w:t>
      </w:r>
      <w:r>
        <w:br/>
        <w:t>- Search by customer name or order ID</w:t>
      </w:r>
      <w:r>
        <w:br/>
        <w:t>- Order list with statuses</w:t>
      </w:r>
      <w:r>
        <w:br/>
        <w:t>- Status badges:</w:t>
      </w:r>
      <w:r>
        <w:br/>
        <w:t xml:space="preserve">  - Not Activated</w:t>
      </w:r>
      <w:r>
        <w:br/>
        <w:t xml:space="preserve">  - Active</w:t>
      </w:r>
      <w:r>
        <w:br/>
        <w:t xml:space="preserve">  - Expired</w:t>
      </w:r>
      <w:r>
        <w:br/>
        <w:t xml:space="preserve">  - Failed</w:t>
      </w:r>
      <w:r>
        <w:br/>
      </w:r>
      <w:r>
        <w:br/>
        <w:t>Click opens Order Details drawer.</w:t>
      </w:r>
    </w:p>
    <w:p w14:paraId="617B37EF" w14:textId="77777777" w:rsidR="001A2295" w:rsidRPr="001A2295" w:rsidRDefault="001A2295" w:rsidP="001A2295">
      <w:r w:rsidRPr="001A2295">
        <w:t xml:space="preserve">When opening a purchased </w:t>
      </w:r>
      <w:proofErr w:type="spellStart"/>
      <w:r w:rsidRPr="001A2295">
        <w:t>eSIM</w:t>
      </w:r>
      <w:proofErr w:type="spellEnd"/>
      <w:r w:rsidRPr="001A2295">
        <w:t xml:space="preserve"> (from </w:t>
      </w:r>
      <w:r w:rsidRPr="001A2295">
        <w:rPr>
          <w:b/>
          <w:bCs/>
        </w:rPr>
        <w:t>My Orders</w:t>
      </w:r>
      <w:r w:rsidRPr="001A2295">
        <w:t xml:space="preserve"> or </w:t>
      </w:r>
      <w:r w:rsidRPr="001A2295">
        <w:rPr>
          <w:b/>
          <w:bCs/>
        </w:rPr>
        <w:t xml:space="preserve">My </w:t>
      </w:r>
      <w:proofErr w:type="spellStart"/>
      <w:r w:rsidRPr="001A2295">
        <w:rPr>
          <w:b/>
          <w:bCs/>
        </w:rPr>
        <w:t>eSIMs</w:t>
      </w:r>
      <w:proofErr w:type="spellEnd"/>
      <w:r w:rsidRPr="001A2295">
        <w:t xml:space="preserve">), the user should see a </w:t>
      </w:r>
      <w:r w:rsidRPr="001A2295">
        <w:rPr>
          <w:b/>
          <w:bCs/>
        </w:rPr>
        <w:t>rich, structured details screen</w:t>
      </w:r>
      <w:r w:rsidRPr="001A2295">
        <w:t>, not just a status.</w:t>
      </w:r>
    </w:p>
    <w:p w14:paraId="4DCFC65E" w14:textId="77777777" w:rsidR="001A2295" w:rsidRDefault="001A2295"/>
    <w:p w14:paraId="332F0FD9" w14:textId="77777777" w:rsidR="001D4423" w:rsidRDefault="00000000">
      <w:pPr>
        <w:pStyle w:val="21"/>
      </w:pPr>
      <w:r>
        <w:t>10. Order Details</w:t>
      </w:r>
    </w:p>
    <w:p w14:paraId="41E408A3" w14:textId="77777777" w:rsidR="001A2295" w:rsidRPr="001A2295" w:rsidRDefault="00000000" w:rsidP="001A2295">
      <w:r>
        <w:t>- Visual timeline (Placed → Paid → eSIM Generated → Delivered)</w:t>
      </w:r>
      <w:r>
        <w:br/>
        <w:t>- eSIM info:</w:t>
      </w:r>
      <w:r>
        <w:br/>
        <w:t xml:space="preserve">  - ICCID</w:t>
      </w:r>
      <w:r>
        <w:br/>
        <w:t xml:space="preserve">  - Plan details</w:t>
      </w:r>
      <w:r w:rsidR="001A2295">
        <w:t xml:space="preserve"> </w:t>
      </w:r>
      <w:proofErr w:type="gramStart"/>
      <w:r w:rsidR="001A2295">
        <w:t>( plan</w:t>
      </w:r>
      <w:proofErr w:type="gramEnd"/>
      <w:r w:rsidR="001A2295">
        <w:t xml:space="preserve"> name, package </w:t>
      </w:r>
      <w:proofErr w:type="gramStart"/>
      <w:r w:rsidR="001A2295">
        <w:t>code )</w:t>
      </w:r>
      <w:proofErr w:type="gramEnd"/>
      <w:r w:rsidR="001A2295">
        <w:t xml:space="preserve"> </w:t>
      </w:r>
      <w:r>
        <w:br/>
        <w:t xml:space="preserve">  - Usage</w:t>
      </w:r>
      <w:r>
        <w:br/>
        <w:t xml:space="preserve">  - Remaining data</w:t>
      </w:r>
      <w:r>
        <w:br/>
      </w:r>
      <w:r w:rsidR="001A2295">
        <w:br/>
      </w:r>
      <w:r w:rsidR="001A2295" w:rsidRPr="001A2295">
        <w:rPr>
          <w:b/>
          <w:bCs/>
        </w:rPr>
        <w:t>What the user sees:</w:t>
      </w:r>
    </w:p>
    <w:p w14:paraId="642C3545" w14:textId="77777777" w:rsidR="001A2295" w:rsidRPr="001A2295" w:rsidRDefault="001A2295" w:rsidP="001A2295">
      <w:r w:rsidRPr="001A2295">
        <w:rPr>
          <w:b/>
          <w:bCs/>
        </w:rPr>
        <w:t>Primary section:</w:t>
      </w:r>
    </w:p>
    <w:p w14:paraId="0F049307" w14:textId="77777777" w:rsidR="001A2295" w:rsidRPr="001A2295" w:rsidRDefault="001A2295" w:rsidP="001A2295">
      <w:pPr>
        <w:numPr>
          <w:ilvl w:val="0"/>
          <w:numId w:val="10"/>
        </w:numPr>
        <w:rPr>
          <w:lang w:val="ru-RU"/>
        </w:rPr>
      </w:pPr>
      <w:r w:rsidRPr="001A2295">
        <w:rPr>
          <w:lang w:val="ru-RU"/>
        </w:rPr>
        <w:t xml:space="preserve">Country / </w:t>
      </w:r>
      <w:proofErr w:type="spellStart"/>
      <w:r w:rsidRPr="001A2295">
        <w:rPr>
          <w:lang w:val="ru-RU"/>
        </w:rPr>
        <w:t>region</w:t>
      </w:r>
      <w:proofErr w:type="spellEnd"/>
    </w:p>
    <w:p w14:paraId="3D8929CB" w14:textId="77777777" w:rsidR="001A2295" w:rsidRPr="001A2295" w:rsidRDefault="001A2295" w:rsidP="001A2295">
      <w:pPr>
        <w:numPr>
          <w:ilvl w:val="0"/>
          <w:numId w:val="10"/>
        </w:numPr>
        <w:rPr>
          <w:lang w:val="ru-RU"/>
        </w:rPr>
      </w:pPr>
      <w:proofErr w:type="spellStart"/>
      <w:r w:rsidRPr="001A2295">
        <w:rPr>
          <w:lang w:val="ru-RU"/>
        </w:rPr>
        <w:t>Package</w:t>
      </w:r>
      <w:proofErr w:type="spellEnd"/>
      <w:r w:rsidRPr="001A2295">
        <w:rPr>
          <w:lang w:val="ru-RU"/>
        </w:rPr>
        <w:t xml:space="preserve"> </w:t>
      </w:r>
      <w:proofErr w:type="spellStart"/>
      <w:r w:rsidRPr="001A2295">
        <w:rPr>
          <w:lang w:val="ru-RU"/>
        </w:rPr>
        <w:t>name</w:t>
      </w:r>
      <w:proofErr w:type="spellEnd"/>
      <w:r>
        <w:t xml:space="preserve"> </w:t>
      </w:r>
    </w:p>
    <w:p w14:paraId="521517B4" w14:textId="77777777" w:rsidR="001A2295" w:rsidRPr="001A2295" w:rsidRDefault="001A2295" w:rsidP="001A2295">
      <w:pPr>
        <w:numPr>
          <w:ilvl w:val="0"/>
          <w:numId w:val="10"/>
        </w:numPr>
        <w:rPr>
          <w:lang w:val="ru-RU"/>
        </w:rPr>
      </w:pPr>
      <w:r>
        <w:lastRenderedPageBreak/>
        <w:t xml:space="preserve">Package code </w:t>
      </w:r>
    </w:p>
    <w:p w14:paraId="0E3B2EC2" w14:textId="77777777" w:rsidR="001A2295" w:rsidRPr="001A2295" w:rsidRDefault="001A2295" w:rsidP="001A2295">
      <w:pPr>
        <w:numPr>
          <w:ilvl w:val="0"/>
          <w:numId w:val="10"/>
        </w:numPr>
        <w:rPr>
          <w:lang w:val="ru-RU"/>
        </w:rPr>
      </w:pPr>
      <w:proofErr w:type="spellStart"/>
      <w:r w:rsidRPr="001A2295">
        <w:rPr>
          <w:lang w:val="ru-RU"/>
        </w:rPr>
        <w:t>Order</w:t>
      </w:r>
      <w:proofErr w:type="spellEnd"/>
      <w:r w:rsidRPr="001A2295">
        <w:rPr>
          <w:lang w:val="ru-RU"/>
        </w:rPr>
        <w:t xml:space="preserve"> ID</w:t>
      </w:r>
    </w:p>
    <w:p w14:paraId="0F7D7E34" w14:textId="77777777" w:rsidR="001A2295" w:rsidRDefault="001A2295" w:rsidP="001A2295">
      <w:pPr>
        <w:numPr>
          <w:ilvl w:val="0"/>
          <w:numId w:val="10"/>
        </w:numPr>
      </w:pPr>
      <w:proofErr w:type="spellStart"/>
      <w:r>
        <w:t>eSIM</w:t>
      </w:r>
      <w:proofErr w:type="spellEnd"/>
      <w:r>
        <w:t xml:space="preserve"> transaction </w:t>
      </w:r>
      <w:proofErr w:type="gramStart"/>
      <w:r>
        <w:t>No :</w:t>
      </w:r>
      <w:proofErr w:type="gramEnd"/>
      <w:r>
        <w:t xml:space="preserve"> </w:t>
      </w:r>
    </w:p>
    <w:p w14:paraId="5C5F4D6E" w14:textId="77777777" w:rsidR="001A2295" w:rsidRPr="001A2295" w:rsidRDefault="001A2295" w:rsidP="001A2295">
      <w:pPr>
        <w:numPr>
          <w:ilvl w:val="0"/>
          <w:numId w:val="10"/>
        </w:numPr>
      </w:pPr>
      <w:r w:rsidRPr="001A2295">
        <w:t xml:space="preserve">Current </w:t>
      </w:r>
      <w:proofErr w:type="spellStart"/>
      <w:r w:rsidRPr="001A2295">
        <w:t>eSIM</w:t>
      </w:r>
      <w:proofErr w:type="spellEnd"/>
      <w:r w:rsidRPr="001A2295">
        <w:t xml:space="preserve"> status (Not installed / Active / Expired / Failed)</w:t>
      </w:r>
    </w:p>
    <w:p w14:paraId="4F2A6C2C" w14:textId="77777777" w:rsidR="001A2295" w:rsidRPr="001A2295" w:rsidRDefault="001A2295" w:rsidP="001A2295">
      <w:pPr>
        <w:rPr>
          <w:lang w:val="ru-RU"/>
        </w:rPr>
      </w:pPr>
      <w:proofErr w:type="spellStart"/>
      <w:r w:rsidRPr="001A2295">
        <w:rPr>
          <w:b/>
          <w:bCs/>
          <w:lang w:val="ru-RU"/>
        </w:rPr>
        <w:t>Installation</w:t>
      </w:r>
      <w:proofErr w:type="spellEnd"/>
      <w:r w:rsidRPr="001A2295">
        <w:rPr>
          <w:b/>
          <w:bCs/>
          <w:lang w:val="ru-RU"/>
        </w:rPr>
        <w:t xml:space="preserve"> &amp; </w:t>
      </w:r>
      <w:proofErr w:type="spellStart"/>
      <w:r w:rsidRPr="001A2295">
        <w:rPr>
          <w:b/>
          <w:bCs/>
          <w:lang w:val="ru-RU"/>
        </w:rPr>
        <w:t>access</w:t>
      </w:r>
      <w:proofErr w:type="spellEnd"/>
      <w:r w:rsidRPr="001A2295">
        <w:rPr>
          <w:b/>
          <w:bCs/>
          <w:lang w:val="ru-RU"/>
        </w:rPr>
        <w:t>:</w:t>
      </w:r>
    </w:p>
    <w:p w14:paraId="2984AD73" w14:textId="77777777" w:rsidR="001A2295" w:rsidRPr="001A2295" w:rsidRDefault="001A2295" w:rsidP="001A2295">
      <w:pPr>
        <w:numPr>
          <w:ilvl w:val="0"/>
          <w:numId w:val="11"/>
        </w:numPr>
        <w:rPr>
          <w:lang w:val="ru-RU"/>
        </w:rPr>
      </w:pPr>
      <w:r w:rsidRPr="001A2295">
        <w:rPr>
          <w:lang w:val="ru-RU"/>
        </w:rPr>
        <w:t xml:space="preserve">QR </w:t>
      </w:r>
      <w:proofErr w:type="spellStart"/>
      <w:r w:rsidRPr="001A2295">
        <w:rPr>
          <w:lang w:val="ru-RU"/>
        </w:rPr>
        <w:t>code</w:t>
      </w:r>
      <w:proofErr w:type="spellEnd"/>
      <w:r w:rsidRPr="001A2295">
        <w:rPr>
          <w:lang w:val="ru-RU"/>
        </w:rPr>
        <w:t xml:space="preserve"> (</w:t>
      </w:r>
      <w:proofErr w:type="spellStart"/>
      <w:r w:rsidRPr="001A2295">
        <w:rPr>
          <w:lang w:val="ru-RU"/>
        </w:rPr>
        <w:t>large</w:t>
      </w:r>
      <w:proofErr w:type="spellEnd"/>
      <w:r w:rsidRPr="001A2295">
        <w:rPr>
          <w:lang w:val="ru-RU"/>
        </w:rPr>
        <w:t xml:space="preserve">, </w:t>
      </w:r>
      <w:proofErr w:type="spellStart"/>
      <w:r w:rsidRPr="001A2295">
        <w:rPr>
          <w:lang w:val="ru-RU"/>
        </w:rPr>
        <w:t>scannable</w:t>
      </w:r>
      <w:proofErr w:type="spellEnd"/>
      <w:r w:rsidRPr="001A2295">
        <w:rPr>
          <w:lang w:val="ru-RU"/>
        </w:rPr>
        <w:t>)</w:t>
      </w:r>
    </w:p>
    <w:p w14:paraId="61FEE9F8" w14:textId="77777777" w:rsidR="001A2295" w:rsidRPr="001A2295" w:rsidRDefault="001A2295" w:rsidP="001A2295">
      <w:pPr>
        <w:numPr>
          <w:ilvl w:val="0"/>
          <w:numId w:val="11"/>
        </w:numPr>
        <w:rPr>
          <w:lang w:val="ru-RU"/>
        </w:rPr>
      </w:pPr>
      <w:r w:rsidRPr="001A2295">
        <w:rPr>
          <w:lang w:val="ru-RU"/>
        </w:rPr>
        <w:t xml:space="preserve">Quick </w:t>
      </w:r>
      <w:proofErr w:type="spellStart"/>
      <w:r w:rsidRPr="001A2295">
        <w:rPr>
          <w:lang w:val="ru-RU"/>
        </w:rPr>
        <w:t>install</w:t>
      </w:r>
      <w:proofErr w:type="spellEnd"/>
      <w:r w:rsidRPr="001A2295">
        <w:rPr>
          <w:lang w:val="ru-RU"/>
        </w:rPr>
        <w:t xml:space="preserve"> </w:t>
      </w:r>
      <w:proofErr w:type="spellStart"/>
      <w:r w:rsidRPr="001A2295">
        <w:rPr>
          <w:lang w:val="ru-RU"/>
        </w:rPr>
        <w:t>links</w:t>
      </w:r>
      <w:proofErr w:type="spellEnd"/>
      <w:r w:rsidRPr="001A2295">
        <w:rPr>
          <w:lang w:val="ru-RU"/>
        </w:rPr>
        <w:t>:</w:t>
      </w:r>
    </w:p>
    <w:p w14:paraId="0B62BD18" w14:textId="77777777" w:rsidR="001A2295" w:rsidRPr="001A2295" w:rsidRDefault="001A2295" w:rsidP="001A2295">
      <w:pPr>
        <w:numPr>
          <w:ilvl w:val="1"/>
          <w:numId w:val="11"/>
        </w:numPr>
        <w:rPr>
          <w:lang w:val="ru-RU"/>
        </w:rPr>
      </w:pPr>
      <w:proofErr w:type="spellStart"/>
      <w:r w:rsidRPr="001A2295">
        <w:rPr>
          <w:lang w:val="ru-RU"/>
        </w:rPr>
        <w:t>iOS</w:t>
      </w:r>
      <w:proofErr w:type="spellEnd"/>
      <w:r w:rsidRPr="001A2295">
        <w:rPr>
          <w:lang w:val="ru-RU"/>
        </w:rPr>
        <w:t xml:space="preserve"> </w:t>
      </w:r>
      <w:proofErr w:type="spellStart"/>
      <w:r w:rsidRPr="001A2295">
        <w:rPr>
          <w:lang w:val="ru-RU"/>
        </w:rPr>
        <w:t>quick</w:t>
      </w:r>
      <w:proofErr w:type="spellEnd"/>
      <w:r w:rsidRPr="001A2295">
        <w:rPr>
          <w:lang w:val="ru-RU"/>
        </w:rPr>
        <w:t xml:space="preserve"> </w:t>
      </w:r>
      <w:proofErr w:type="spellStart"/>
      <w:r w:rsidRPr="001A2295">
        <w:rPr>
          <w:lang w:val="ru-RU"/>
        </w:rPr>
        <w:t>install</w:t>
      </w:r>
      <w:proofErr w:type="spellEnd"/>
    </w:p>
    <w:p w14:paraId="65FCE7B5" w14:textId="77777777" w:rsidR="001A2295" w:rsidRPr="001A2295" w:rsidRDefault="001A2295" w:rsidP="001A2295">
      <w:pPr>
        <w:numPr>
          <w:ilvl w:val="1"/>
          <w:numId w:val="11"/>
        </w:numPr>
        <w:rPr>
          <w:lang w:val="ru-RU"/>
        </w:rPr>
      </w:pPr>
      <w:proofErr w:type="spellStart"/>
      <w:r w:rsidRPr="001A2295">
        <w:rPr>
          <w:lang w:val="ru-RU"/>
        </w:rPr>
        <w:t>Android</w:t>
      </w:r>
      <w:proofErr w:type="spellEnd"/>
      <w:r w:rsidRPr="001A2295">
        <w:rPr>
          <w:lang w:val="ru-RU"/>
        </w:rPr>
        <w:t xml:space="preserve"> </w:t>
      </w:r>
      <w:proofErr w:type="spellStart"/>
      <w:r w:rsidRPr="001A2295">
        <w:rPr>
          <w:lang w:val="ru-RU"/>
        </w:rPr>
        <w:t>quick</w:t>
      </w:r>
      <w:proofErr w:type="spellEnd"/>
      <w:r w:rsidRPr="001A2295">
        <w:rPr>
          <w:lang w:val="ru-RU"/>
        </w:rPr>
        <w:t xml:space="preserve"> </w:t>
      </w:r>
      <w:proofErr w:type="spellStart"/>
      <w:r w:rsidRPr="001A2295">
        <w:rPr>
          <w:lang w:val="ru-RU"/>
        </w:rPr>
        <w:t>install</w:t>
      </w:r>
      <w:proofErr w:type="spellEnd"/>
    </w:p>
    <w:p w14:paraId="3251E81E" w14:textId="77777777" w:rsidR="001A2295" w:rsidRPr="001A2295" w:rsidRDefault="001A2295" w:rsidP="001A2295">
      <w:pPr>
        <w:numPr>
          <w:ilvl w:val="0"/>
          <w:numId w:val="11"/>
        </w:numPr>
        <w:rPr>
          <w:lang w:val="ru-RU"/>
        </w:rPr>
      </w:pPr>
      <w:proofErr w:type="spellStart"/>
      <w:r w:rsidRPr="001A2295">
        <w:rPr>
          <w:lang w:val="ru-RU"/>
        </w:rPr>
        <w:t>Manual</w:t>
      </w:r>
      <w:proofErr w:type="spellEnd"/>
      <w:r w:rsidRPr="001A2295">
        <w:rPr>
          <w:lang w:val="ru-RU"/>
        </w:rPr>
        <w:t xml:space="preserve"> </w:t>
      </w:r>
      <w:proofErr w:type="spellStart"/>
      <w:r w:rsidRPr="001A2295">
        <w:rPr>
          <w:lang w:val="ru-RU"/>
        </w:rPr>
        <w:t>installation</w:t>
      </w:r>
      <w:proofErr w:type="spellEnd"/>
      <w:r w:rsidRPr="001A2295">
        <w:rPr>
          <w:lang w:val="ru-RU"/>
        </w:rPr>
        <w:t xml:space="preserve"> </w:t>
      </w:r>
      <w:proofErr w:type="spellStart"/>
      <w:r w:rsidRPr="001A2295">
        <w:rPr>
          <w:lang w:val="ru-RU"/>
        </w:rPr>
        <w:t>instructions</w:t>
      </w:r>
      <w:proofErr w:type="spellEnd"/>
      <w:r w:rsidRPr="001A2295">
        <w:rPr>
          <w:lang w:val="ru-RU"/>
        </w:rPr>
        <w:t xml:space="preserve"> </w:t>
      </w:r>
      <w:proofErr w:type="spellStart"/>
      <w:r w:rsidRPr="001A2295">
        <w:rPr>
          <w:lang w:val="ru-RU"/>
        </w:rPr>
        <w:t>link</w:t>
      </w:r>
      <w:proofErr w:type="spellEnd"/>
    </w:p>
    <w:p w14:paraId="0B4286D1" w14:textId="77777777" w:rsidR="001A2295" w:rsidRPr="001A2295" w:rsidRDefault="001A2295" w:rsidP="001A2295">
      <w:pPr>
        <w:rPr>
          <w:lang w:val="ru-RU"/>
        </w:rPr>
      </w:pPr>
      <w:proofErr w:type="spellStart"/>
      <w:r w:rsidRPr="001A2295">
        <w:rPr>
          <w:b/>
          <w:bCs/>
          <w:lang w:val="ru-RU"/>
        </w:rPr>
        <w:t>Technical</w:t>
      </w:r>
      <w:proofErr w:type="spellEnd"/>
      <w:r w:rsidRPr="001A2295">
        <w:rPr>
          <w:b/>
          <w:bCs/>
          <w:lang w:val="ru-RU"/>
        </w:rPr>
        <w:t xml:space="preserve"> &amp; </w:t>
      </w:r>
      <w:proofErr w:type="spellStart"/>
      <w:r w:rsidRPr="001A2295">
        <w:rPr>
          <w:b/>
          <w:bCs/>
          <w:lang w:val="ru-RU"/>
        </w:rPr>
        <w:t>usage</w:t>
      </w:r>
      <w:proofErr w:type="spellEnd"/>
      <w:r w:rsidRPr="001A2295">
        <w:rPr>
          <w:b/>
          <w:bCs/>
          <w:lang w:val="ru-RU"/>
        </w:rPr>
        <w:t xml:space="preserve"> </w:t>
      </w:r>
      <w:proofErr w:type="spellStart"/>
      <w:r w:rsidRPr="001A2295">
        <w:rPr>
          <w:b/>
          <w:bCs/>
          <w:lang w:val="ru-RU"/>
        </w:rPr>
        <w:t>data</w:t>
      </w:r>
      <w:proofErr w:type="spellEnd"/>
      <w:r w:rsidRPr="001A2295">
        <w:rPr>
          <w:b/>
          <w:bCs/>
          <w:lang w:val="ru-RU"/>
        </w:rPr>
        <w:t>:</w:t>
      </w:r>
    </w:p>
    <w:p w14:paraId="123AB115" w14:textId="77777777" w:rsidR="001A2295" w:rsidRPr="001A2295" w:rsidRDefault="001A2295" w:rsidP="001A2295">
      <w:pPr>
        <w:numPr>
          <w:ilvl w:val="0"/>
          <w:numId w:val="12"/>
        </w:numPr>
        <w:rPr>
          <w:lang w:val="ru-RU"/>
        </w:rPr>
      </w:pPr>
      <w:r w:rsidRPr="001A2295">
        <w:rPr>
          <w:lang w:val="ru-RU"/>
        </w:rPr>
        <w:t>ICCID</w:t>
      </w:r>
    </w:p>
    <w:p w14:paraId="70A82C19" w14:textId="77777777" w:rsidR="001A2295" w:rsidRPr="001A2295" w:rsidRDefault="001A2295" w:rsidP="001A2295">
      <w:pPr>
        <w:numPr>
          <w:ilvl w:val="0"/>
          <w:numId w:val="12"/>
        </w:numPr>
        <w:rPr>
          <w:lang w:val="ru-RU"/>
        </w:rPr>
      </w:pPr>
      <w:proofErr w:type="spellStart"/>
      <w:r w:rsidRPr="001A2295">
        <w:rPr>
          <w:lang w:val="ru-RU"/>
        </w:rPr>
        <w:t>Activation</w:t>
      </w:r>
      <w:proofErr w:type="spellEnd"/>
      <w:r w:rsidRPr="001A2295">
        <w:rPr>
          <w:lang w:val="ru-RU"/>
        </w:rPr>
        <w:t xml:space="preserve"> </w:t>
      </w:r>
      <w:proofErr w:type="spellStart"/>
      <w:r w:rsidRPr="001A2295">
        <w:rPr>
          <w:lang w:val="ru-RU"/>
        </w:rPr>
        <w:t>status</w:t>
      </w:r>
      <w:proofErr w:type="spellEnd"/>
    </w:p>
    <w:p w14:paraId="7EB0A122" w14:textId="77777777" w:rsidR="001A2295" w:rsidRPr="001A2295" w:rsidRDefault="001A2295" w:rsidP="001A2295">
      <w:pPr>
        <w:numPr>
          <w:ilvl w:val="0"/>
          <w:numId w:val="12"/>
        </w:numPr>
      </w:pPr>
      <w:r w:rsidRPr="001A2295">
        <w:t>Activation date</w:t>
      </w:r>
      <w:r>
        <w:t xml:space="preserve"> and time</w:t>
      </w:r>
      <w:r w:rsidRPr="001A2295">
        <w:t xml:space="preserve"> (if activated)</w:t>
      </w:r>
    </w:p>
    <w:p w14:paraId="59227E7A" w14:textId="77777777" w:rsidR="001A2295" w:rsidRPr="001A2295" w:rsidRDefault="001A2295" w:rsidP="001A2295">
      <w:pPr>
        <w:numPr>
          <w:ilvl w:val="0"/>
          <w:numId w:val="12"/>
        </w:numPr>
        <w:rPr>
          <w:lang w:val="ru-RU"/>
        </w:rPr>
      </w:pPr>
      <w:r w:rsidRPr="001A2295">
        <w:rPr>
          <w:lang w:val="ru-RU"/>
        </w:rPr>
        <w:t xml:space="preserve">Total </w:t>
      </w:r>
      <w:proofErr w:type="spellStart"/>
      <w:r w:rsidRPr="001A2295">
        <w:rPr>
          <w:lang w:val="ru-RU"/>
        </w:rPr>
        <w:t>data</w:t>
      </w:r>
      <w:proofErr w:type="spellEnd"/>
    </w:p>
    <w:p w14:paraId="1B5AE22B" w14:textId="77777777" w:rsidR="001A2295" w:rsidRPr="001A2295" w:rsidRDefault="001A2295" w:rsidP="001A2295">
      <w:pPr>
        <w:numPr>
          <w:ilvl w:val="0"/>
          <w:numId w:val="12"/>
        </w:numPr>
      </w:pPr>
      <w:r w:rsidRPr="001A2295">
        <w:t>Used data</w:t>
      </w:r>
      <w:r>
        <w:t xml:space="preserve"> </w:t>
      </w:r>
      <w:proofErr w:type="gramStart"/>
      <w:r>
        <w:t>( with</w:t>
      </w:r>
      <w:proofErr w:type="gramEnd"/>
      <w:r>
        <w:t xml:space="preserve"> last time updated date </w:t>
      </w:r>
      <w:proofErr w:type="gramStart"/>
      <w:r>
        <w:t>time )</w:t>
      </w:r>
      <w:proofErr w:type="gramEnd"/>
    </w:p>
    <w:p w14:paraId="08A348EB" w14:textId="77777777" w:rsidR="001A2295" w:rsidRPr="001A2295" w:rsidRDefault="001A2295" w:rsidP="001A2295">
      <w:pPr>
        <w:numPr>
          <w:ilvl w:val="0"/>
          <w:numId w:val="12"/>
        </w:numPr>
        <w:rPr>
          <w:lang w:val="ru-RU"/>
        </w:rPr>
      </w:pPr>
      <w:proofErr w:type="spellStart"/>
      <w:r w:rsidRPr="001A2295">
        <w:rPr>
          <w:lang w:val="ru-RU"/>
        </w:rPr>
        <w:t>Remaining</w:t>
      </w:r>
      <w:proofErr w:type="spellEnd"/>
      <w:r w:rsidRPr="001A2295">
        <w:rPr>
          <w:lang w:val="ru-RU"/>
        </w:rPr>
        <w:t xml:space="preserve"> </w:t>
      </w:r>
      <w:proofErr w:type="spellStart"/>
      <w:r w:rsidRPr="001A2295">
        <w:rPr>
          <w:lang w:val="ru-RU"/>
        </w:rPr>
        <w:t>data</w:t>
      </w:r>
      <w:proofErr w:type="spellEnd"/>
    </w:p>
    <w:p w14:paraId="7B3102CF" w14:textId="77777777" w:rsidR="001A2295" w:rsidRPr="001A2295" w:rsidRDefault="001A2295" w:rsidP="001A2295">
      <w:pPr>
        <w:numPr>
          <w:ilvl w:val="0"/>
          <w:numId w:val="12"/>
        </w:numPr>
        <w:rPr>
          <w:lang w:val="ru-RU"/>
        </w:rPr>
      </w:pPr>
      <w:proofErr w:type="spellStart"/>
      <w:r w:rsidRPr="001A2295">
        <w:rPr>
          <w:lang w:val="ru-RU"/>
        </w:rPr>
        <w:t>Expiry</w:t>
      </w:r>
      <w:proofErr w:type="spellEnd"/>
      <w:r w:rsidRPr="001A2295">
        <w:rPr>
          <w:lang w:val="ru-RU"/>
        </w:rPr>
        <w:t xml:space="preserve"> </w:t>
      </w:r>
      <w:proofErr w:type="spellStart"/>
      <w:r w:rsidRPr="001A2295">
        <w:rPr>
          <w:lang w:val="ru-RU"/>
        </w:rPr>
        <w:t>date</w:t>
      </w:r>
      <w:proofErr w:type="spellEnd"/>
      <w:r w:rsidRPr="001A2295">
        <w:rPr>
          <w:lang w:val="ru-RU"/>
        </w:rPr>
        <w:t xml:space="preserve"> / </w:t>
      </w:r>
      <w:proofErr w:type="spellStart"/>
      <w:r w:rsidRPr="001A2295">
        <w:rPr>
          <w:lang w:val="ru-RU"/>
        </w:rPr>
        <w:t>remaining</w:t>
      </w:r>
      <w:proofErr w:type="spellEnd"/>
      <w:r w:rsidRPr="001A2295">
        <w:rPr>
          <w:lang w:val="ru-RU"/>
        </w:rPr>
        <w:t xml:space="preserve"> </w:t>
      </w:r>
      <w:proofErr w:type="spellStart"/>
      <w:r w:rsidRPr="001A2295">
        <w:rPr>
          <w:lang w:val="ru-RU"/>
        </w:rPr>
        <w:t>days</w:t>
      </w:r>
      <w:proofErr w:type="spellEnd"/>
    </w:p>
    <w:p w14:paraId="2245BC2F" w14:textId="77777777" w:rsidR="001A2295" w:rsidRPr="001A2295" w:rsidRDefault="001A2295" w:rsidP="001A2295">
      <w:pPr>
        <w:numPr>
          <w:ilvl w:val="0"/>
          <w:numId w:val="12"/>
        </w:numPr>
        <w:rPr>
          <w:lang w:val="ru-RU"/>
        </w:rPr>
      </w:pPr>
      <w:r w:rsidRPr="001A2295">
        <w:rPr>
          <w:lang w:val="ru-RU"/>
        </w:rPr>
        <w:t xml:space="preserve">Network / </w:t>
      </w:r>
      <w:proofErr w:type="spellStart"/>
      <w:r w:rsidRPr="001A2295">
        <w:rPr>
          <w:lang w:val="ru-RU"/>
        </w:rPr>
        <w:t>operator</w:t>
      </w:r>
      <w:proofErr w:type="spellEnd"/>
      <w:r w:rsidRPr="001A2295">
        <w:rPr>
          <w:lang w:val="ru-RU"/>
        </w:rPr>
        <w:t xml:space="preserve"> </w:t>
      </w:r>
      <w:proofErr w:type="spellStart"/>
      <w:r w:rsidRPr="001A2295">
        <w:rPr>
          <w:lang w:val="ru-RU"/>
        </w:rPr>
        <w:t>info</w:t>
      </w:r>
      <w:proofErr w:type="spellEnd"/>
    </w:p>
    <w:p w14:paraId="14169879" w14:textId="55E61449" w:rsidR="001A2295" w:rsidRDefault="001A2295">
      <w:r w:rsidRPr="001A2295">
        <w:t xml:space="preserve">All actions are clearly grouped and disabled/enabled based on current </w:t>
      </w:r>
      <w:proofErr w:type="spellStart"/>
      <w:r w:rsidRPr="001A2295">
        <w:t>eSIM</w:t>
      </w:r>
      <w:proofErr w:type="spellEnd"/>
      <w:r w:rsidRPr="001A2295">
        <w:t xml:space="preserve"> state.</w:t>
      </w:r>
    </w:p>
    <w:p w14:paraId="2F7FC5FC" w14:textId="2CC4C717" w:rsidR="001D4423" w:rsidRDefault="00000000">
      <w:r>
        <w:br/>
        <w:t>- Actions:</w:t>
      </w:r>
      <w:r>
        <w:br/>
        <w:t xml:space="preserve">  - Resend QR / Email / SMS</w:t>
      </w:r>
      <w:r>
        <w:br/>
        <w:t xml:space="preserve">  - Suspend eSIM</w:t>
      </w:r>
      <w:r>
        <w:br/>
        <w:t xml:space="preserve">  - Cancel eSIM (if not installed)</w:t>
      </w:r>
      <w:r>
        <w:br/>
        <w:t xml:space="preserve">  - Top-up (future phase)</w:t>
      </w:r>
    </w:p>
    <w:p w14:paraId="53DB1955" w14:textId="77777777" w:rsidR="001D4423" w:rsidRDefault="00000000">
      <w:pPr>
        <w:pStyle w:val="21"/>
      </w:pPr>
      <w:r>
        <w:t>11. My Earnings Page</w:t>
      </w:r>
    </w:p>
    <w:p w14:paraId="1767A1FB" w14:textId="77777777" w:rsidR="001D4423" w:rsidRDefault="00000000">
      <w:r>
        <w:t>Purpose: Commission transparency.</w:t>
      </w:r>
      <w:r>
        <w:br/>
      </w:r>
      <w:r>
        <w:br/>
      </w:r>
      <w:r>
        <w:lastRenderedPageBreak/>
        <w:t>Top statistics:</w:t>
      </w:r>
      <w:r>
        <w:br/>
        <w:t>- Total sales volume</w:t>
      </w:r>
      <w:r>
        <w:br/>
        <w:t>- Total commission earned</w:t>
      </w:r>
      <w:r>
        <w:br/>
        <w:t>- Current balance</w:t>
      </w:r>
      <w:r>
        <w:br/>
      </w:r>
      <w:r>
        <w:br/>
        <w:t>Order list includes:</w:t>
      </w:r>
      <w:r>
        <w:br/>
        <w:t>- Order reference</w:t>
      </w:r>
      <w:r>
        <w:br/>
        <w:t>- Sale amount</w:t>
      </w:r>
      <w:r>
        <w:br/>
        <w:t>- Commission earned per order</w:t>
      </w:r>
    </w:p>
    <w:p w14:paraId="7DBDD453" w14:textId="77777777" w:rsidR="001D4423" w:rsidRDefault="00000000">
      <w:pPr>
        <w:pStyle w:val="21"/>
      </w:pPr>
      <w:r>
        <w:t>12. Dashboard</w:t>
      </w:r>
    </w:p>
    <w:p w14:paraId="7687728E" w14:textId="77777777" w:rsidR="001D4423" w:rsidRDefault="00000000">
      <w:r>
        <w:t>High-level system snapshot:</w:t>
      </w:r>
      <w:r>
        <w:br/>
        <w:t>- Total orders</w:t>
      </w:r>
      <w:r>
        <w:br/>
        <w:t>- Active eSIMs</w:t>
      </w:r>
      <w:r>
        <w:br/>
        <w:t>- Earnings summary</w:t>
      </w:r>
      <w:r>
        <w:br/>
        <w:t>- Usage trends</w:t>
      </w:r>
      <w:r>
        <w:br/>
      </w:r>
      <w:r>
        <w:br/>
        <w:t>Focus on clarity, not operational control.</w:t>
      </w:r>
    </w:p>
    <w:p w14:paraId="45429BE9" w14:textId="77777777" w:rsidR="001D4423" w:rsidRDefault="00000000">
      <w:pPr>
        <w:pStyle w:val="21"/>
      </w:pPr>
      <w:r>
        <w:t>13. UX Principles</w:t>
      </w:r>
    </w:p>
    <w:p w14:paraId="276409E5" w14:textId="77777777" w:rsidR="001D4423" w:rsidRDefault="00000000">
      <w:r>
        <w:t>- Minimal friction for ordering</w:t>
      </w:r>
      <w:r>
        <w:br/>
        <w:t>- Clear pricing &amp; earnings</w:t>
      </w:r>
      <w:r>
        <w:br/>
        <w:t>- Consistent delivery logic</w:t>
      </w:r>
      <w:r>
        <w:br/>
        <w:t>- Reusable group flows</w:t>
      </w:r>
      <w:r>
        <w:br/>
        <w:t>- Designed for non-technical agency staff</w:t>
      </w:r>
    </w:p>
    <w:p w14:paraId="43DC5E46" w14:textId="77777777" w:rsidR="001D4423" w:rsidRDefault="00000000">
      <w:pPr>
        <w:pStyle w:val="21"/>
      </w:pPr>
      <w:r>
        <w:t>14. MVP Scope Notes</w:t>
      </w:r>
    </w:p>
    <w:p w14:paraId="7819733A" w14:textId="77777777" w:rsidR="001D4423" w:rsidRDefault="00000000">
      <w:r>
        <w:t>- No advanced automation rules</w:t>
      </w:r>
      <w:r>
        <w:br/>
        <w:t>- No client-side payments</w:t>
      </w:r>
      <w:r>
        <w:br/>
        <w:t>- No complex role hierarchies</w:t>
      </w:r>
      <w:r>
        <w:br/>
        <w:t>- Designed for extension in future phases</w:t>
      </w:r>
    </w:p>
    <w:p w14:paraId="34B49623" w14:textId="77777777" w:rsidR="001A2295" w:rsidRDefault="001A2295"/>
    <w:p w14:paraId="3FD50B5C" w14:textId="77777777" w:rsidR="001A2295" w:rsidRDefault="001A2295"/>
    <w:p w14:paraId="592EB296" w14:textId="77777777" w:rsidR="001A2295" w:rsidRPr="001A2295" w:rsidRDefault="001A2295" w:rsidP="001A2295">
      <w:pPr>
        <w:rPr>
          <w:b/>
          <w:bCs/>
        </w:rPr>
      </w:pPr>
      <w:proofErr w:type="spellStart"/>
      <w:r w:rsidRPr="001A2295">
        <w:rPr>
          <w:b/>
          <w:bCs/>
        </w:rPr>
        <w:t>xplicit</w:t>
      </w:r>
      <w:proofErr w:type="spellEnd"/>
      <w:r w:rsidRPr="001A2295">
        <w:rPr>
          <w:b/>
          <w:bCs/>
        </w:rPr>
        <w:t xml:space="preserve"> MVP Limitations (Out of Scope)</w:t>
      </w:r>
    </w:p>
    <w:p w14:paraId="6F85FF61" w14:textId="77777777" w:rsidR="001A2295" w:rsidRPr="001A2295" w:rsidRDefault="001A2295" w:rsidP="001A2295">
      <w:r w:rsidRPr="001A2295">
        <w:t xml:space="preserve">For MVP, the following </w:t>
      </w:r>
      <w:r w:rsidRPr="001A2295">
        <w:rPr>
          <w:b/>
          <w:bCs/>
        </w:rPr>
        <w:t>will NOT be implemented</w:t>
      </w:r>
      <w:r w:rsidRPr="001A2295">
        <w:t>:</w:t>
      </w:r>
    </w:p>
    <w:p w14:paraId="02A31E35" w14:textId="77777777" w:rsidR="001A2295" w:rsidRPr="001A2295" w:rsidRDefault="001A2295" w:rsidP="001A2295">
      <w:pPr>
        <w:numPr>
          <w:ilvl w:val="0"/>
          <w:numId w:val="14"/>
        </w:numPr>
        <w:rPr>
          <w:lang w:val="ru-RU"/>
        </w:rPr>
      </w:pPr>
      <w:proofErr w:type="spellStart"/>
      <w:r w:rsidRPr="001A2295">
        <w:rPr>
          <w:lang w:val="ru-RU"/>
        </w:rPr>
        <w:t>Adding</w:t>
      </w:r>
      <w:proofErr w:type="spellEnd"/>
      <w:r w:rsidRPr="001A2295">
        <w:rPr>
          <w:lang w:val="ru-RU"/>
        </w:rPr>
        <w:t xml:space="preserve"> </w:t>
      </w:r>
      <w:proofErr w:type="spellStart"/>
      <w:r w:rsidRPr="001A2295">
        <w:rPr>
          <w:lang w:val="ru-RU"/>
        </w:rPr>
        <w:t>or</w:t>
      </w:r>
      <w:proofErr w:type="spellEnd"/>
      <w:r w:rsidRPr="001A2295">
        <w:rPr>
          <w:lang w:val="ru-RU"/>
        </w:rPr>
        <w:t xml:space="preserve"> </w:t>
      </w:r>
      <w:proofErr w:type="spellStart"/>
      <w:r w:rsidRPr="001A2295">
        <w:rPr>
          <w:lang w:val="ru-RU"/>
        </w:rPr>
        <w:t>managing</w:t>
      </w:r>
      <w:proofErr w:type="spellEnd"/>
      <w:r w:rsidRPr="001A2295">
        <w:rPr>
          <w:lang w:val="ru-RU"/>
        </w:rPr>
        <w:t xml:space="preserve"> </w:t>
      </w:r>
      <w:proofErr w:type="spellStart"/>
      <w:r w:rsidRPr="001A2295">
        <w:rPr>
          <w:lang w:val="ru-RU"/>
        </w:rPr>
        <w:t>payment</w:t>
      </w:r>
      <w:proofErr w:type="spellEnd"/>
      <w:r w:rsidRPr="001A2295">
        <w:rPr>
          <w:lang w:val="ru-RU"/>
        </w:rPr>
        <w:t xml:space="preserve"> </w:t>
      </w:r>
      <w:proofErr w:type="spellStart"/>
      <w:r w:rsidRPr="001A2295">
        <w:rPr>
          <w:lang w:val="ru-RU"/>
        </w:rPr>
        <w:t>methods</w:t>
      </w:r>
      <w:proofErr w:type="spellEnd"/>
    </w:p>
    <w:p w14:paraId="46CA955F" w14:textId="77777777" w:rsidR="001A2295" w:rsidRPr="001A2295" w:rsidRDefault="001A2295" w:rsidP="001A2295">
      <w:pPr>
        <w:numPr>
          <w:ilvl w:val="0"/>
          <w:numId w:val="14"/>
        </w:numPr>
        <w:rPr>
          <w:lang w:val="ru-RU"/>
        </w:rPr>
      </w:pPr>
      <w:proofErr w:type="spellStart"/>
      <w:r w:rsidRPr="001A2295">
        <w:rPr>
          <w:lang w:val="ru-RU"/>
        </w:rPr>
        <w:t>Saving</w:t>
      </w:r>
      <w:proofErr w:type="spellEnd"/>
      <w:r w:rsidRPr="001A2295">
        <w:rPr>
          <w:lang w:val="ru-RU"/>
        </w:rPr>
        <w:t xml:space="preserve"> </w:t>
      </w:r>
      <w:proofErr w:type="spellStart"/>
      <w:r w:rsidRPr="001A2295">
        <w:rPr>
          <w:lang w:val="ru-RU"/>
        </w:rPr>
        <w:t>cards</w:t>
      </w:r>
      <w:proofErr w:type="spellEnd"/>
      <w:r w:rsidRPr="001A2295">
        <w:rPr>
          <w:lang w:val="ru-RU"/>
        </w:rPr>
        <w:t xml:space="preserve"> </w:t>
      </w:r>
      <w:proofErr w:type="spellStart"/>
      <w:r w:rsidRPr="001A2295">
        <w:rPr>
          <w:lang w:val="ru-RU"/>
        </w:rPr>
        <w:t>or</w:t>
      </w:r>
      <w:proofErr w:type="spellEnd"/>
      <w:r w:rsidRPr="001A2295">
        <w:rPr>
          <w:lang w:val="ru-RU"/>
        </w:rPr>
        <w:t xml:space="preserve"> </w:t>
      </w:r>
      <w:proofErr w:type="spellStart"/>
      <w:r w:rsidRPr="001A2295">
        <w:rPr>
          <w:lang w:val="ru-RU"/>
        </w:rPr>
        <w:t>balances</w:t>
      </w:r>
      <w:proofErr w:type="spellEnd"/>
    </w:p>
    <w:p w14:paraId="64D1273E" w14:textId="77777777" w:rsidR="001A2295" w:rsidRPr="001A2295" w:rsidRDefault="001A2295" w:rsidP="001A2295">
      <w:pPr>
        <w:numPr>
          <w:ilvl w:val="0"/>
          <w:numId w:val="14"/>
        </w:numPr>
        <w:rPr>
          <w:lang w:val="ru-RU"/>
        </w:rPr>
      </w:pPr>
      <w:proofErr w:type="spellStart"/>
      <w:r w:rsidRPr="001A2295">
        <w:rPr>
          <w:lang w:val="ru-RU"/>
        </w:rPr>
        <w:t>Invoices</w:t>
      </w:r>
      <w:proofErr w:type="spellEnd"/>
      <w:r w:rsidRPr="001A2295">
        <w:rPr>
          <w:lang w:val="ru-RU"/>
        </w:rPr>
        <w:t xml:space="preserve"> </w:t>
      </w:r>
      <w:proofErr w:type="spellStart"/>
      <w:r w:rsidRPr="001A2295">
        <w:rPr>
          <w:lang w:val="ru-RU"/>
        </w:rPr>
        <w:t>generation</w:t>
      </w:r>
      <w:proofErr w:type="spellEnd"/>
    </w:p>
    <w:p w14:paraId="46DB5C2D" w14:textId="77777777" w:rsidR="001A2295" w:rsidRPr="001A2295" w:rsidRDefault="001A2295" w:rsidP="001A2295">
      <w:pPr>
        <w:numPr>
          <w:ilvl w:val="0"/>
          <w:numId w:val="14"/>
        </w:numPr>
        <w:rPr>
          <w:lang w:val="ru-RU"/>
        </w:rPr>
      </w:pPr>
      <w:proofErr w:type="spellStart"/>
      <w:r w:rsidRPr="001A2295">
        <w:rPr>
          <w:lang w:val="ru-RU"/>
        </w:rPr>
        <w:lastRenderedPageBreak/>
        <w:t>Invoice</w:t>
      </w:r>
      <w:proofErr w:type="spellEnd"/>
      <w:r w:rsidRPr="001A2295">
        <w:rPr>
          <w:lang w:val="ru-RU"/>
        </w:rPr>
        <w:t xml:space="preserve"> </w:t>
      </w:r>
      <w:proofErr w:type="spellStart"/>
      <w:r w:rsidRPr="001A2295">
        <w:rPr>
          <w:lang w:val="ru-RU"/>
        </w:rPr>
        <w:t>downloads</w:t>
      </w:r>
      <w:proofErr w:type="spellEnd"/>
    </w:p>
    <w:p w14:paraId="686BFE57" w14:textId="77777777" w:rsidR="001A2295" w:rsidRPr="001A2295" w:rsidRDefault="001A2295" w:rsidP="001A2295">
      <w:pPr>
        <w:numPr>
          <w:ilvl w:val="0"/>
          <w:numId w:val="14"/>
        </w:numPr>
        <w:rPr>
          <w:lang w:val="ru-RU"/>
        </w:rPr>
      </w:pPr>
      <w:r w:rsidRPr="001A2295">
        <w:rPr>
          <w:lang w:val="ru-RU"/>
        </w:rPr>
        <w:t>Accounting-</w:t>
      </w:r>
      <w:proofErr w:type="spellStart"/>
      <w:r w:rsidRPr="001A2295">
        <w:rPr>
          <w:lang w:val="ru-RU"/>
        </w:rPr>
        <w:t>related</w:t>
      </w:r>
      <w:proofErr w:type="spellEnd"/>
      <w:r w:rsidRPr="001A2295">
        <w:rPr>
          <w:lang w:val="ru-RU"/>
        </w:rPr>
        <w:t xml:space="preserve"> </w:t>
      </w:r>
      <w:proofErr w:type="spellStart"/>
      <w:r w:rsidRPr="001A2295">
        <w:rPr>
          <w:lang w:val="ru-RU"/>
        </w:rPr>
        <w:t>documents</w:t>
      </w:r>
      <w:proofErr w:type="spellEnd"/>
    </w:p>
    <w:p w14:paraId="12094133" w14:textId="77777777" w:rsidR="001A2295" w:rsidRPr="001A2295" w:rsidRDefault="001A2295" w:rsidP="001A2295">
      <w:r w:rsidRPr="001A2295">
        <w:t xml:space="preserve">All payments are assumed to be handled via a </w:t>
      </w:r>
      <w:r w:rsidRPr="001A2295">
        <w:rPr>
          <w:b/>
          <w:bCs/>
        </w:rPr>
        <w:t>predefined internal payment setup</w:t>
      </w:r>
      <w:r w:rsidRPr="001A2295">
        <w:t>.</w:t>
      </w:r>
    </w:p>
    <w:p w14:paraId="08170318" w14:textId="77777777" w:rsidR="001A2295" w:rsidRPr="001A2295" w:rsidRDefault="001A2295" w:rsidP="001A2295">
      <w:r w:rsidRPr="001A2295">
        <w:t>These features are planned for later phases.</w:t>
      </w:r>
    </w:p>
    <w:p w14:paraId="04F5EF08" w14:textId="77777777" w:rsidR="001A2295" w:rsidRDefault="001A2295"/>
    <w:p w14:paraId="08E309A5" w14:textId="77777777" w:rsidR="001A2295" w:rsidRPr="001A2295" w:rsidRDefault="001A2295" w:rsidP="001A2295">
      <w:pPr>
        <w:rPr>
          <w:lang w:val="ru-RU"/>
        </w:rPr>
      </w:pPr>
      <w:proofErr w:type="gramStart"/>
      <w:r>
        <w:t>Sidebar :</w:t>
      </w:r>
      <w:proofErr w:type="gramEnd"/>
      <w:r>
        <w:t xml:space="preserve"> </w:t>
      </w:r>
      <w:r>
        <w:br/>
      </w:r>
      <w:proofErr w:type="spellStart"/>
      <w:r w:rsidRPr="001A2295">
        <w:rPr>
          <w:b/>
          <w:bCs/>
          <w:lang w:val="ru-RU"/>
        </w:rPr>
        <w:t>Sidebar</w:t>
      </w:r>
      <w:proofErr w:type="spellEnd"/>
      <w:r w:rsidRPr="001A2295">
        <w:rPr>
          <w:b/>
          <w:bCs/>
          <w:lang w:val="ru-RU"/>
        </w:rPr>
        <w:t xml:space="preserve"> </w:t>
      </w:r>
      <w:proofErr w:type="spellStart"/>
      <w:r w:rsidRPr="001A2295">
        <w:rPr>
          <w:b/>
          <w:bCs/>
          <w:lang w:val="ru-RU"/>
        </w:rPr>
        <w:t>header</w:t>
      </w:r>
      <w:proofErr w:type="spellEnd"/>
      <w:r w:rsidRPr="001A2295">
        <w:rPr>
          <w:b/>
          <w:bCs/>
          <w:lang w:val="ru-RU"/>
        </w:rPr>
        <w:t xml:space="preserve"> </w:t>
      </w:r>
      <w:proofErr w:type="spellStart"/>
      <w:r w:rsidRPr="001A2295">
        <w:rPr>
          <w:b/>
          <w:bCs/>
          <w:lang w:val="ru-RU"/>
        </w:rPr>
        <w:t>content</w:t>
      </w:r>
      <w:proofErr w:type="spellEnd"/>
      <w:r w:rsidRPr="001A2295">
        <w:rPr>
          <w:b/>
          <w:bCs/>
          <w:lang w:val="ru-RU"/>
        </w:rPr>
        <w:t>:</w:t>
      </w:r>
    </w:p>
    <w:p w14:paraId="08F5BFAF" w14:textId="77777777" w:rsidR="001A2295" w:rsidRPr="001A2295" w:rsidRDefault="001A2295" w:rsidP="001A2295">
      <w:pPr>
        <w:numPr>
          <w:ilvl w:val="0"/>
          <w:numId w:val="15"/>
        </w:numPr>
        <w:rPr>
          <w:lang w:val="ru-RU"/>
        </w:rPr>
      </w:pPr>
      <w:r w:rsidRPr="001A2295">
        <w:rPr>
          <w:lang w:val="ru-RU"/>
        </w:rPr>
        <w:t xml:space="preserve">Travel </w:t>
      </w:r>
      <w:proofErr w:type="spellStart"/>
      <w:r w:rsidRPr="001A2295">
        <w:rPr>
          <w:lang w:val="ru-RU"/>
        </w:rPr>
        <w:t>agency</w:t>
      </w:r>
      <w:proofErr w:type="spellEnd"/>
      <w:r w:rsidRPr="001A2295">
        <w:rPr>
          <w:lang w:val="ru-RU"/>
        </w:rPr>
        <w:t xml:space="preserve"> </w:t>
      </w:r>
      <w:proofErr w:type="spellStart"/>
      <w:r w:rsidRPr="001A2295">
        <w:rPr>
          <w:lang w:val="ru-RU"/>
        </w:rPr>
        <w:t>brand</w:t>
      </w:r>
      <w:proofErr w:type="spellEnd"/>
      <w:r w:rsidRPr="001A2295">
        <w:rPr>
          <w:lang w:val="ru-RU"/>
        </w:rPr>
        <w:t xml:space="preserve"> </w:t>
      </w:r>
      <w:proofErr w:type="spellStart"/>
      <w:r w:rsidRPr="001A2295">
        <w:rPr>
          <w:lang w:val="ru-RU"/>
        </w:rPr>
        <w:t>name</w:t>
      </w:r>
      <w:proofErr w:type="spellEnd"/>
      <w:r w:rsidRPr="001A2295">
        <w:rPr>
          <w:lang w:val="ru-RU"/>
        </w:rPr>
        <w:t xml:space="preserve"> (</w:t>
      </w:r>
      <w:proofErr w:type="spellStart"/>
      <w:r w:rsidRPr="001A2295">
        <w:rPr>
          <w:lang w:val="ru-RU"/>
        </w:rPr>
        <w:t>primary</w:t>
      </w:r>
      <w:proofErr w:type="spellEnd"/>
      <w:r w:rsidRPr="001A2295">
        <w:rPr>
          <w:lang w:val="ru-RU"/>
        </w:rPr>
        <w:t xml:space="preserve">, </w:t>
      </w:r>
      <w:proofErr w:type="spellStart"/>
      <w:r w:rsidRPr="001A2295">
        <w:rPr>
          <w:lang w:val="ru-RU"/>
        </w:rPr>
        <w:t>visually</w:t>
      </w:r>
      <w:proofErr w:type="spellEnd"/>
      <w:r w:rsidRPr="001A2295">
        <w:rPr>
          <w:lang w:val="ru-RU"/>
        </w:rPr>
        <w:t xml:space="preserve"> </w:t>
      </w:r>
      <w:proofErr w:type="spellStart"/>
      <w:r w:rsidRPr="001A2295">
        <w:rPr>
          <w:lang w:val="ru-RU"/>
        </w:rPr>
        <w:t>highlighted</w:t>
      </w:r>
      <w:proofErr w:type="spellEnd"/>
      <w:r w:rsidRPr="001A2295">
        <w:rPr>
          <w:lang w:val="ru-RU"/>
        </w:rPr>
        <w:t>)</w:t>
      </w:r>
    </w:p>
    <w:p w14:paraId="56C74DA7" w14:textId="77777777" w:rsidR="001A2295" w:rsidRPr="001A2295" w:rsidRDefault="001A2295" w:rsidP="001A2295">
      <w:pPr>
        <w:numPr>
          <w:ilvl w:val="0"/>
          <w:numId w:val="15"/>
        </w:numPr>
        <w:rPr>
          <w:lang w:val="ru-RU"/>
        </w:rPr>
      </w:pPr>
      <w:proofErr w:type="spellStart"/>
      <w:r w:rsidRPr="001A2295">
        <w:rPr>
          <w:lang w:val="ru-RU"/>
        </w:rPr>
        <w:t>Official</w:t>
      </w:r>
      <w:proofErr w:type="spellEnd"/>
      <w:r w:rsidRPr="001A2295">
        <w:rPr>
          <w:lang w:val="ru-RU"/>
        </w:rPr>
        <w:t xml:space="preserve"> </w:t>
      </w:r>
      <w:proofErr w:type="spellStart"/>
      <w:r w:rsidRPr="001A2295">
        <w:rPr>
          <w:lang w:val="ru-RU"/>
        </w:rPr>
        <w:t>legal</w:t>
      </w:r>
      <w:proofErr w:type="spellEnd"/>
      <w:r w:rsidRPr="001A2295">
        <w:rPr>
          <w:lang w:val="ru-RU"/>
        </w:rPr>
        <w:t xml:space="preserve"> </w:t>
      </w:r>
      <w:proofErr w:type="spellStart"/>
      <w:r w:rsidRPr="001A2295">
        <w:rPr>
          <w:lang w:val="ru-RU"/>
        </w:rPr>
        <w:t>company</w:t>
      </w:r>
      <w:proofErr w:type="spellEnd"/>
      <w:r w:rsidRPr="001A2295">
        <w:rPr>
          <w:lang w:val="ru-RU"/>
        </w:rPr>
        <w:t xml:space="preserve"> </w:t>
      </w:r>
      <w:proofErr w:type="spellStart"/>
      <w:r w:rsidRPr="001A2295">
        <w:rPr>
          <w:lang w:val="ru-RU"/>
        </w:rPr>
        <w:t>name</w:t>
      </w:r>
      <w:proofErr w:type="spellEnd"/>
      <w:r w:rsidRPr="001A2295">
        <w:rPr>
          <w:lang w:val="ru-RU"/>
        </w:rPr>
        <w:t xml:space="preserve"> (</w:t>
      </w:r>
      <w:proofErr w:type="spellStart"/>
      <w:r w:rsidRPr="001A2295">
        <w:rPr>
          <w:lang w:val="ru-RU"/>
        </w:rPr>
        <w:t>secondary</w:t>
      </w:r>
      <w:proofErr w:type="spellEnd"/>
      <w:r w:rsidRPr="001A2295">
        <w:rPr>
          <w:lang w:val="ru-RU"/>
        </w:rPr>
        <w:t xml:space="preserve">, </w:t>
      </w:r>
      <w:proofErr w:type="spellStart"/>
      <w:r w:rsidRPr="001A2295">
        <w:rPr>
          <w:lang w:val="ru-RU"/>
        </w:rPr>
        <w:t>smaller</w:t>
      </w:r>
      <w:proofErr w:type="spellEnd"/>
      <w:r w:rsidRPr="001A2295">
        <w:rPr>
          <w:lang w:val="ru-RU"/>
        </w:rPr>
        <w:t xml:space="preserve"> </w:t>
      </w:r>
      <w:proofErr w:type="spellStart"/>
      <w:r w:rsidRPr="001A2295">
        <w:rPr>
          <w:lang w:val="ru-RU"/>
        </w:rPr>
        <w:t>text</w:t>
      </w:r>
      <w:proofErr w:type="spellEnd"/>
      <w:r w:rsidRPr="001A2295">
        <w:rPr>
          <w:lang w:val="ru-RU"/>
        </w:rPr>
        <w:t xml:space="preserve"> </w:t>
      </w:r>
      <w:proofErr w:type="spellStart"/>
      <w:r w:rsidRPr="001A2295">
        <w:rPr>
          <w:lang w:val="ru-RU"/>
        </w:rPr>
        <w:t>below</w:t>
      </w:r>
      <w:proofErr w:type="spellEnd"/>
      <w:r w:rsidRPr="001A2295">
        <w:rPr>
          <w:lang w:val="ru-RU"/>
        </w:rPr>
        <w:t>)</w:t>
      </w:r>
    </w:p>
    <w:p w14:paraId="2DF92C08" w14:textId="36FAD889" w:rsidR="001A2295" w:rsidRDefault="001A2295"/>
    <w:sectPr w:rsidR="001A22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94B3498"/>
    <w:multiLevelType w:val="multilevel"/>
    <w:tmpl w:val="E5DE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FF7D11"/>
    <w:multiLevelType w:val="multilevel"/>
    <w:tmpl w:val="8D92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B2FAA"/>
    <w:multiLevelType w:val="multilevel"/>
    <w:tmpl w:val="79622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723F1A"/>
    <w:multiLevelType w:val="multilevel"/>
    <w:tmpl w:val="209C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3E02C5"/>
    <w:multiLevelType w:val="multilevel"/>
    <w:tmpl w:val="D80A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6E05A0"/>
    <w:multiLevelType w:val="multilevel"/>
    <w:tmpl w:val="01E4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573547">
    <w:abstractNumId w:val="8"/>
  </w:num>
  <w:num w:numId="2" w16cid:durableId="1099760079">
    <w:abstractNumId w:val="6"/>
  </w:num>
  <w:num w:numId="3" w16cid:durableId="1122264672">
    <w:abstractNumId w:val="5"/>
  </w:num>
  <w:num w:numId="4" w16cid:durableId="1096706691">
    <w:abstractNumId w:val="4"/>
  </w:num>
  <w:num w:numId="5" w16cid:durableId="236790620">
    <w:abstractNumId w:val="7"/>
  </w:num>
  <w:num w:numId="6" w16cid:durableId="1339700932">
    <w:abstractNumId w:val="3"/>
  </w:num>
  <w:num w:numId="7" w16cid:durableId="1466705242">
    <w:abstractNumId w:val="2"/>
  </w:num>
  <w:num w:numId="8" w16cid:durableId="2127120357">
    <w:abstractNumId w:val="1"/>
  </w:num>
  <w:num w:numId="9" w16cid:durableId="1843274269">
    <w:abstractNumId w:val="0"/>
  </w:num>
  <w:num w:numId="10" w16cid:durableId="1809198997">
    <w:abstractNumId w:val="10"/>
  </w:num>
  <w:num w:numId="11" w16cid:durableId="946892138">
    <w:abstractNumId w:val="11"/>
  </w:num>
  <w:num w:numId="12" w16cid:durableId="1073313672">
    <w:abstractNumId w:val="12"/>
  </w:num>
  <w:num w:numId="13" w16cid:durableId="1292131121">
    <w:abstractNumId w:val="14"/>
  </w:num>
  <w:num w:numId="14" w16cid:durableId="1913544334">
    <w:abstractNumId w:val="9"/>
  </w:num>
  <w:num w:numId="15" w16cid:durableId="2994583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295"/>
    <w:rsid w:val="001D4423"/>
    <w:rsid w:val="0029639D"/>
    <w:rsid w:val="00326F90"/>
    <w:rsid w:val="00A92A1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799B96"/>
  <w14:defaultImageDpi w14:val="300"/>
  <w15:docId w15:val="{7D1B70AB-758A-4115-B229-4B738C3A1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1A229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749</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Yoqubxon B. Xamidxonov</cp:lastModifiedBy>
  <cp:revision>2</cp:revision>
  <dcterms:created xsi:type="dcterms:W3CDTF">2013-12-23T23:15:00Z</dcterms:created>
  <dcterms:modified xsi:type="dcterms:W3CDTF">2026-02-10T11:32:00Z</dcterms:modified>
  <cp:category/>
</cp:coreProperties>
</file>